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HALE</w:t>
      </w:r>
    </w:p>
    <w:p>
      <w:r>
        <w:t>San Francisco, CA  |  jordan.hale@email.example  |  +1 (415) 555-0148</w:t>
      </w:r>
    </w:p>
    <w:p>
      <w:r>
        <w:t>github.com/jordanhale-example  |  linkedin.com/in/jordanhale-example</w:t>
      </w:r>
    </w:p>
    <w:p/>
    <w:p>
      <w:r>
        <w:t>SUMMARY</w:t>
      </w:r>
    </w:p>
    <w:p>
      <w:r>
        <w:t>Full-stack software engineer with 4 years of experience building web products in React and Node.js.</w:t>
      </w:r>
    </w:p>
    <w:p>
      <w:r>
        <w:t>Comfortable owning features from API design through polished UI. Interested in developer tools,</w:t>
      </w:r>
    </w:p>
    <w:p>
      <w:r>
        <w:t>data-informed product work, and clear documentation.</w:t>
      </w:r>
    </w:p>
    <w:p/>
    <w:p>
      <w:r>
        <w:t>SKILLS</w:t>
      </w:r>
    </w:p>
    <w:p>
      <w:r>
        <w:t>Languages: JavaScript, TypeScript, Python, SQL</w:t>
      </w:r>
    </w:p>
    <w:p>
      <w:r>
        <w:t>Frontend: React, HTML, CSS, Tailwind CSS, Vite</w:t>
      </w:r>
    </w:p>
    <w:p>
      <w:r>
        <w:t>Backend: Node.js, Express, REST APIs, FastAPI</w:t>
      </w:r>
    </w:p>
    <w:p>
      <w:r>
        <w:t>Databases: PostgreSQL, MySQL</w:t>
      </w:r>
    </w:p>
    <w:p>
      <w:r>
        <w:t>Tools: Git, GitHub, Postman, Docker</w:t>
      </w:r>
    </w:p>
    <w:p>
      <w:r>
        <w:t>Practices: unit testing, code review, agile collaboration</w:t>
      </w:r>
    </w:p>
    <w:p/>
    <w:p>
      <w:r>
        <w:t>EXPERIENCE</w:t>
      </w:r>
    </w:p>
    <w:p>
      <w:r>
        <w:t>Software Engineer — Northline Apps, Remote</w:t>
      </w:r>
    </w:p>
    <w:p>
      <w:r>
        <w:t>January 2023 – Present</w:t>
      </w:r>
    </w:p>
    <w:p>
      <w:r>
        <w:t>- Built and maintained a React + TypeScript dashboard used by 8,000 monthly active users.</w:t>
      </w:r>
    </w:p>
    <w:p>
      <w:r>
        <w:t>- Designed REST APIs in Node.js and PostgreSQL for billing and notification workflows.</w:t>
      </w:r>
    </w:p>
    <w:p>
      <w:r>
        <w:t>- Reduced average API response time from 420ms to 180ms by adding indexes and query review.</w:t>
      </w:r>
    </w:p>
    <w:p>
      <w:r>
        <w:t>- Wrote Jest and Playwright tests covering checkout and account settings flows.</w:t>
      </w:r>
    </w:p>
    <w:p>
      <w:r>
        <w:t>- Partnered with design to ship a responsive settings redesign used by customer success.</w:t>
      </w:r>
    </w:p>
    <w:p/>
    <w:p>
      <w:r>
        <w:t>Junior Software Engineer — Cedar &amp; Pine Studio, Oakland, CA</w:t>
      </w:r>
    </w:p>
    <w:p>
      <w:r>
        <w:t>June 2021 – December 2022</w:t>
      </w:r>
    </w:p>
    <w:p>
      <w:r>
        <w:t>- Implemented marketing site and client portal pages in React and Tailwind CSS.</w:t>
      </w:r>
    </w:p>
    <w:p>
      <w:r>
        <w:t>- Created a Python script to clean CSV exports before loading them into MySQL.</w:t>
      </w:r>
    </w:p>
    <w:p>
      <w:r>
        <w:t>- Documented API usage in Postman collections for incoming contractors.</w:t>
      </w:r>
    </w:p>
    <w:p>
      <w:r>
        <w:t>- Participated in weekly code reviews and sprint planning.</w:t>
      </w:r>
    </w:p>
    <w:p/>
    <w:p>
      <w:r>
        <w:t>EDUCATION</w:t>
      </w:r>
    </w:p>
    <w:p>
      <w:r>
        <w:t>B.S. Computer Science — Bayview University, 2021</w:t>
      </w:r>
    </w:p>
    <w:p>
      <w:r>
        <w:t>Relevant coursework: Data Structures, Databases, Human-Computer Interaction</w:t>
      </w:r>
    </w:p>
    <w:p/>
    <w:p>
      <w:r>
        <w:t>PROJECTS</w:t>
      </w:r>
    </w:p>
    <w:p>
      <w:r>
        <w:t>ShelfMark — personal reading tracker</w:t>
      </w:r>
    </w:p>
    <w:p>
      <w:r>
        <w:t>- React frontend with a FastAPI backend and PostgreSQL storage.</w:t>
      </w:r>
    </w:p>
    <w:p>
      <w:r>
        <w:t>- Users can tag books, filter by status, and export a reading history CSV.</w:t>
      </w:r>
    </w:p>
    <w:p/>
    <w:p>
      <w:r>
        <w:t>Civic Pulse — neighborhood issue map (hackathon)</w:t>
      </w:r>
    </w:p>
    <w:p>
      <w:r>
        <w:t>- Mapped public issue reports using JavaScript and a public REST API.</w:t>
      </w:r>
    </w:p>
    <w:p>
      <w:r>
        <w:t>- Presented a 3-minute demo to a panel of local organizers.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